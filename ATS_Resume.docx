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E1E1E"/>
          <w:sz w:val="44"/>
        </w:rPr>
        <w:t>AMEESH KARTHIK</w:t>
      </w:r>
    </w:p>
    <w:p>
      <w:pPr>
        <w:spacing w:after="240"/>
        <w:jc w:val="center"/>
      </w:pPr>
      <w:r>
        <w:rPr>
          <w:sz w:val="20"/>
        </w:rPr>
        <w:t>karthikameesh@gmail.com</w:t>
      </w:r>
      <w:r>
        <w:rPr>
          <w:color w:val="8C8C8C"/>
          <w:sz w:val="20"/>
        </w:rPr>
        <w:t xml:space="preserve">  |  </w:t>
      </w:r>
      <w:r>
        <w:rPr>
          <w:sz w:val="20"/>
        </w:rPr>
        <w:t>8792819714</w:t>
      </w:r>
      <w:r>
        <w:rPr>
          <w:color w:val="8C8C8C"/>
          <w:sz w:val="20"/>
        </w:rPr>
        <w:t xml:space="preserve">  |  </w:t>
      </w:r>
      <w:hyperlink r:id="rId9">
        <w:r>
          <w:rPr>
            <w:color w:val="00468C"/>
            <w:u w:val="single"/>
          </w:rPr>
          <w:t>LinkedIn</w:t>
        </w:r>
      </w:hyperlink>
    </w:p>
    <w:p/>
    <w:p>
      <w:pPr>
        <w:keepNext/>
        <w:spacing w:before="160" w:after="80"/>
        <w:pBdr>
          <w:bottom w:val="single" w:sz="12" w:space="4" w:color="00468C"/>
        </w:pBdr>
      </w:pPr>
      <w:r>
        <w:rPr>
          <w:b/>
          <w:color w:val="00468C"/>
          <w:sz w:val="26"/>
        </w:rPr>
        <w:t>PROFESSIONAL SUMMARY</w:t>
      </w:r>
    </w:p>
    <w:p>
      <w:pPr>
        <w:spacing w:line="264" w:lineRule="auto" w:after="80"/>
      </w:pPr>
      <w:r>
        <w:t>Electronics and Communication Engineering student with a focus on embedded systems, hardware-software integration, and automated verification. Passionate about applying analytical problem-solving skills to Design Verification workflows, simulation, and high-performance system architecture.</w:t>
      </w:r>
    </w:p>
    <w:p/>
    <w:p>
      <w:pPr>
        <w:keepNext/>
        <w:spacing w:before="160" w:after="80"/>
        <w:pBdr>
          <w:bottom w:val="single" w:sz="12" w:space="4" w:color="00468C"/>
        </w:pBdr>
      </w:pPr>
      <w:r>
        <w:rPr>
          <w:b/>
          <w:color w:val="00468C"/>
          <w:sz w:val="26"/>
        </w:rPr>
        <w:t>TECHNICAL SKILLS</w:t>
      </w:r>
    </w:p>
    <w:p>
      <w:pPr>
        <w:spacing w:after="60" w:line="264" w:lineRule="auto"/>
      </w:pPr>
      <w:r>
        <w:rPr>
          <w:b/>
          <w:sz w:val="22"/>
        </w:rPr>
        <w:t xml:space="preserve">Programming Languages: </w:t>
      </w:r>
      <w:r>
        <w:rPr>
          <w:sz w:val="22"/>
        </w:rPr>
        <w:t>C, C++, Embedded C, Python, Java</w:t>
      </w:r>
    </w:p>
    <w:p>
      <w:pPr>
        <w:spacing w:after="60" w:line="264" w:lineRule="auto"/>
      </w:pPr>
      <w:r>
        <w:rPr>
          <w:b/>
          <w:sz w:val="22"/>
        </w:rPr>
        <w:t xml:space="preserve">Frameworks: </w:t>
      </w:r>
      <w:r>
        <w:rPr>
          <w:sz w:val="22"/>
        </w:rPr>
        <w:t>Node.js, React, Socket.IO</w:t>
      </w:r>
    </w:p>
    <w:p>
      <w:pPr>
        <w:spacing w:after="60" w:line="264" w:lineRule="auto"/>
      </w:pPr>
      <w:r>
        <w:rPr>
          <w:b/>
          <w:sz w:val="22"/>
        </w:rPr>
        <w:t xml:space="preserve">Databases: </w:t>
      </w:r>
      <w:r>
        <w:rPr>
          <w:sz w:val="22"/>
        </w:rPr>
        <w:t>MySQL</w:t>
      </w:r>
    </w:p>
    <w:p>
      <w:pPr>
        <w:spacing w:after="60" w:line="264" w:lineRule="auto"/>
      </w:pPr>
      <w:r>
        <w:rPr>
          <w:b/>
          <w:sz w:val="22"/>
        </w:rPr>
        <w:t xml:space="preserve">Libraries: </w:t>
      </w:r>
      <w:r>
        <w:rPr>
          <w:sz w:val="22"/>
        </w:rPr>
        <w:t>Python ML Libraries, YOLO</w:t>
      </w:r>
    </w:p>
    <w:p>
      <w:pPr>
        <w:spacing w:after="60" w:line="264" w:lineRule="auto"/>
      </w:pPr>
      <w:r>
        <w:rPr>
          <w:b/>
          <w:sz w:val="22"/>
        </w:rPr>
        <w:t xml:space="preserve">Developer Tools: </w:t>
      </w:r>
      <w:r>
        <w:rPr>
          <w:sz w:val="22"/>
        </w:rPr>
        <w:t>Git, GitHub, VS Code, MATLAB, Proteus, Arduino, ESP32</w:t>
      </w:r>
    </w:p>
    <w:p>
      <w:pPr>
        <w:spacing w:after="60" w:line="264" w:lineRule="auto"/>
      </w:pPr>
      <w:r>
        <w:rPr>
          <w:b/>
          <w:sz w:val="22"/>
        </w:rPr>
        <w:t xml:space="preserve">Cloud: </w:t>
      </w:r>
      <w:r>
        <w:rPr>
          <w:sz w:val="22"/>
        </w:rPr>
        <w:t>MQTT, Cloud Monitoring</w:t>
      </w:r>
    </w:p>
    <w:p/>
    <w:p>
      <w:pPr>
        <w:keepNext/>
        <w:spacing w:before="160" w:after="80"/>
        <w:pBdr>
          <w:bottom w:val="single" w:sz="12" w:space="4" w:color="00468C"/>
        </w:pBdr>
      </w:pPr>
      <w:r>
        <w:rPr>
          <w:b/>
          <w:color w:val="00468C"/>
          <w:sz w:val="26"/>
        </w:rPr>
        <w:t>PROJECTS</w:t>
      </w:r>
    </w:p>
    <w:p>
      <w:pPr>
        <w:keepNext/>
        <w:spacing w:before="80" w:after="40"/>
      </w:pPr>
      <w:r>
        <w:rPr>
          <w:b/>
        </w:rPr>
        <w:t>Plant Disease Detection via Autonomous Bot</w:t>
      </w:r>
      <w:r>
        <w:rPr>
          <w:b/>
        </w:rPr>
        <w:t xml:space="preserve">  •  Technologies: </w:t>
      </w:r>
      <w:r>
        <w:rPr>
          <w:i/>
          <w:sz w:val="21"/>
        </w:rPr>
        <w:t>YOLO, Embedded C, Sensor Integration</w:t>
      </w:r>
    </w:p>
    <w:p>
      <w:pPr>
        <w:pStyle w:val="ListBullet"/>
        <w:spacing w:after="40" w:line="264" w:lineRule="auto"/>
        <w:ind w:left="288"/>
      </w:pPr>
      <w:r>
        <w:t>Engineered an autonomous robotics platform utilizing bio-impedance sensing for real-time plant health diagnostics.</w:t>
      </w:r>
    </w:p>
    <w:p>
      <w:pPr>
        <w:pStyle w:val="ListBullet"/>
        <w:spacing w:after="40" w:line="264" w:lineRule="auto"/>
        <w:ind w:left="288"/>
      </w:pPr>
      <w:r>
        <w:t>Integrated YOLO-based AI models to achieve rapid image-based classification with optimized edge processing.</w:t>
      </w:r>
    </w:p>
    <w:p>
      <w:pPr>
        <w:pStyle w:val="ListBullet"/>
        <w:spacing w:after="40" w:line="264" w:lineRule="auto"/>
        <w:ind w:left="288"/>
      </w:pPr>
      <w:r>
        <w:t>Reduced latency in disease identification by 20% through efficient hardware-software synchronization.</w:t>
      </w:r>
    </w:p>
    <w:p>
      <w:pPr>
        <w:keepNext/>
        <w:spacing w:before="80" w:after="40"/>
      </w:pPr>
      <w:r>
        <w:rPr>
          <w:b/>
        </w:rPr>
        <w:t>BrainScore AI – Real-time Multiplayer Quiz Platform</w:t>
      </w:r>
      <w:r>
        <w:rPr>
          <w:b/>
        </w:rPr>
        <w:t xml:space="preserve">  •  Technologies: </w:t>
      </w:r>
      <w:r>
        <w:rPr>
          <w:i/>
          <w:sz w:val="21"/>
        </w:rPr>
        <w:t>React, Node.js, Socket.IO, AI</w:t>
      </w:r>
    </w:p>
    <w:p>
      <w:pPr>
        <w:pStyle w:val="ListBullet"/>
        <w:spacing w:after="40" w:line="264" w:lineRule="auto"/>
        <w:ind w:left="288"/>
      </w:pPr>
      <w:r>
        <w:t>Developed a scalable, full-stack multiplayer quiz application featuring real-time bi-directional data flow using Socket.IO.</w:t>
      </w:r>
    </w:p>
    <w:p>
      <w:pPr>
        <w:pStyle w:val="ListBullet"/>
        <w:spacing w:after="40" w:line="264" w:lineRule="auto"/>
        <w:ind w:left="288"/>
      </w:pPr>
      <w:r>
        <w:t>Automated question generation using AI, significantly increasing content variety and decreasing manual input time.</w:t>
      </w:r>
    </w:p>
    <w:p>
      <w:pPr>
        <w:pStyle w:val="ListBullet"/>
        <w:spacing w:after="40" w:line="264" w:lineRule="auto"/>
        <w:ind w:left="288"/>
      </w:pPr>
      <w:r>
        <w:t>Deployed a highly responsive web interface on Render and Netlify with optimized load balancing for concurrent users.</w:t>
      </w:r>
    </w:p>
    <w:p/>
    <w:p>
      <w:pPr>
        <w:keepNext/>
        <w:spacing w:before="160" w:after="80"/>
        <w:pBdr>
          <w:bottom w:val="single" w:sz="12" w:space="4" w:color="00468C"/>
        </w:pBdr>
      </w:pPr>
      <w:r>
        <w:rPr>
          <w:b/>
          <w:color w:val="00468C"/>
          <w:sz w:val="26"/>
        </w:rPr>
        <w:t>EDUCATION</w:t>
      </w:r>
    </w:p>
    <w:p>
      <w:pPr>
        <w:tabs>
          <w:tab w:pos="9792" w:val="right"/>
        </w:tabs>
        <w:spacing w:after="40"/>
      </w:pPr>
      <w:r>
        <w:rPr>
          <w:b/>
        </w:rPr>
        <w:t xml:space="preserve">Bachelor of Engineering in Electronics and Communication Engineering </w:t>
      </w:r>
      <w:r>
        <w:t>- Sahyadri College of Engineering and Management, Mangalore</w:t>
      </w:r>
      <w:r>
        <w:rPr>
          <w:color w:val="646464"/>
        </w:rPr>
        <w:tab/>
        <w:t>2023-2027</w:t>
      </w:r>
    </w:p>
    <w:p>
      <w:pPr>
        <w:spacing w:after="60"/>
        <w:ind w:left="216"/>
      </w:pPr>
      <w:r>
        <w:rPr>
          <w:i/>
          <w:sz w:val="21"/>
        </w:rPr>
        <w:t>GPA: 9.0/10. Focused on Embedded Systems, VLSI, and Digital Signal Processing.</w:t>
      </w:r>
    </w:p>
    <w:p/>
    <w:p>
      <w:pPr>
        <w:keepNext/>
        <w:spacing w:before="160" w:after="80"/>
        <w:pBdr>
          <w:bottom w:val="single" w:sz="12" w:space="4" w:color="00468C"/>
        </w:pBdr>
      </w:pPr>
      <w:r>
        <w:rPr>
          <w:b/>
          <w:color w:val="00468C"/>
          <w:sz w:val="26"/>
        </w:rPr>
        <w:t>CERTIFICATIONS</w:t>
      </w:r>
    </w:p>
    <w:p>
      <w:pPr>
        <w:pStyle w:val="ListBullet"/>
        <w:spacing w:after="40"/>
      </w:pPr>
      <w:r>
        <w:t>Introduction to Python Programming</w:t>
      </w:r>
    </w:p>
    <w:p>
      <w:pPr>
        <w:pStyle w:val="ListBullet"/>
        <w:spacing w:after="40"/>
      </w:pPr>
      <w:r>
        <w:t>Fundamentals of Embedded Systems</w:t>
      </w:r>
    </w:p>
    <w:p>
      <w:pPr>
        <w:pStyle w:val="ListBullet"/>
        <w:spacing w:after="40"/>
      </w:pPr>
      <w:r>
        <w:t>Basics of Machine Learning</w:t>
      </w:r>
    </w:p>
    <w:p>
      <w:pPr>
        <w:pStyle w:val="ListBullet"/>
        <w:spacing w:after="40"/>
      </w:pPr>
      <w:r>
        <w:t>Internet of Things (IoT) Workshop</w:t>
      </w:r>
    </w:p>
    <w:p/>
    <w:p>
      <w:pPr>
        <w:keepNext/>
        <w:spacing w:before="160" w:after="80"/>
        <w:pBdr>
          <w:bottom w:val="single" w:sz="12" w:space="4" w:color="00468C"/>
        </w:pBdr>
      </w:pPr>
      <w:r>
        <w:rPr>
          <w:b/>
          <w:color w:val="00468C"/>
          <w:sz w:val="26"/>
        </w:rPr>
        <w:t>ACHIEVEMENTS</w:t>
      </w:r>
    </w:p>
    <w:p>
      <w:pPr>
        <w:pStyle w:val="ListBullet"/>
        <w:spacing w:after="40"/>
      </w:pPr>
      <w:r>
        <w:t>Consistent Academic Performer with a 9.0 GPA track record.</w:t>
      </w:r>
    </w:p>
    <w:p>
      <w:pPr>
        <w:pStyle w:val="ListBullet"/>
        <w:spacing w:after="40"/>
      </w:pPr>
      <w:r>
        <w:t>Active contributor to open-source hardware projects and AI-driven smart device research.</w:t>
      </w:r>
    </w:p>
    <w:p/>
    <w:p>
      <w:pPr>
        <w:keepNext/>
        <w:spacing w:before="160" w:after="80"/>
        <w:pBdr>
          <w:bottom w:val="single" w:sz="12" w:space="4" w:color="00468C"/>
        </w:pBdr>
      </w:pPr>
      <w:r>
        <w:rPr>
          <w:b/>
          <w:color w:val="00468C"/>
          <w:sz w:val="26"/>
        </w:rPr>
        <w:t>LANGUAGES</w:t>
      </w:r>
    </w:p>
    <w:p>
      <w:pPr>
        <w:spacing w:after="80"/>
      </w:pPr>
      <w:r>
        <w:t>English, Kannada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  <w:jc w:val="left"/>
    </w:pPr>
    <w:r>
      <w:rPr>
        <w:rFonts w:ascii="Calibri" w:hAnsi="Calibri"/>
        <w:color w:val="8C8C8C"/>
        <w:sz w:val="16"/>
      </w:rPr>
      <w:t>Generated by InterviewGPT AI Resume Studio</w:t>
    </w:r>
    <w:r>
      <w:tab/>
      <w:t xml:space="preserve">Page </w:t>
    </w:r>
    <w:r>
      <w:rPr>
        <w:b/>
        <w:color w:val="646464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meesh-karthik-04abb3299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