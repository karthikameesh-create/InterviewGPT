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Professional Resume</w:t>
      </w:r>
    </w:p>
    <w:p>
      <w:r>
        <w:rPr>
          <w:sz w:val="22"/>
        </w:rPr>
        <w:t>To land a role as a **Design Verification Engineer** at a company like Samsung, your resume must pivot away from "General Software/Electronics" and hyper-focus on **SystemVerilog, UVM, FPGA, Simulation, and Hardware Architecture.**</w:t>
      </w:r>
    </w:p>
    <w:p>
      <w:r>
        <w:rPr>
          <w:sz w:val="22"/>
        </w:rPr>
        <w:t>I have optimized this for ATS by incorporating industry-standard keywords like "RTL," "Functional Verification," "Testbench," and "Protocol Analysis."</w:t>
      </w:r>
    </w:p>
    <w:p>
      <w:r>
        <w:rPr>
          <w:sz w:val="22"/>
        </w:rPr>
        <w:t>***</w:t>
      </w:r>
    </w:p>
    <w:p>
      <w:pPr>
        <w:pStyle w:val="Heading2"/>
      </w:pPr>
      <w:r>
        <w:rPr>
          <w:sz w:val="30"/>
        </w:rPr>
        <w:t>AMEESH KARTHIK</w:t>
      </w:r>
    </w:p>
    <w:p>
      <w:r>
        <w:rPr>
          <w:sz w:val="22"/>
        </w:rPr>
        <w:t>Mangaluru | 8792819714 | karthikameesh@gmail.com</w:t>
      </w:r>
    </w:p>
    <w:p>
      <w:r>
        <w:rPr>
          <w:sz w:val="22"/>
        </w:rPr>
        <w:t>LinkedIn: linkedin.com/in/ameesh-karthik-04abb3299</w:t>
      </w:r>
    </w:p>
    <w:p>
      <w:r>
        <w:rPr>
          <w:sz w:val="22"/>
        </w:rPr>
        <w:t>**Professional Summary**</w:t>
      </w:r>
    </w:p>
    <w:p>
      <w:r>
        <w:rPr>
          <w:sz w:val="22"/>
        </w:rPr>
        <w:t>Aspiring Hardware Design Verification Engineer with a strong foundation in digital electronics, embedded systems, and RTL simulation. Proficient in C/C++ and Python with a deep interest in ASIC/FPGA verification methodologies. Demonstrated ability to execute hardware-software integration projects, optimize edge-processing algorithms, and develop robust testing frameworks. Eager to leverage technical expertise in verification environments and hardware architectures to contribute to Samsung’s semiconductor and system-on-chip (SoC) development teams.</w:t>
      </w:r>
    </w:p>
    <w:p>
      <w:r>
        <w:rPr>
          <w:sz w:val="22"/>
        </w:rPr>
        <w:t>**Technical Skills**</w:t>
      </w:r>
    </w:p>
    <w:p>
      <w:r>
        <w:rPr>
          <w:sz w:val="22"/>
        </w:rPr>
        <w:t>*   **Hardware/Verification:** Digital Logic Design, FPGA Prototyping, RTL Simulation, Hardware Architecture, Microcontrollers (ESP32/Arduino).</w:t>
      </w:r>
    </w:p>
    <w:p>
      <w:r>
        <w:rPr>
          <w:sz w:val="22"/>
        </w:rPr>
        <w:t>*   **Languages:** C, C++, Embedded C, Python, SystemVerilog (Academic Exposure).</w:t>
      </w:r>
    </w:p>
    <w:p>
      <w:r>
        <w:rPr>
          <w:sz w:val="22"/>
        </w:rPr>
        <w:t>*   **Tools &amp; Methodologies:** MATLAB, Proteus, Git/GitHub, VS Code, Linux, Simulation &amp; Debugging.</w:t>
      </w:r>
    </w:p>
    <w:p>
      <w:r>
        <w:rPr>
          <w:sz w:val="22"/>
        </w:rPr>
        <w:t>*   **Domain Knowledge:** IoT Communication Protocols (MQTT), Sensor Integration, Machine Learning (Classification Models), Data Preprocessing.</w:t>
      </w:r>
    </w:p>
    <w:p>
      <w:r>
        <w:rPr>
          <w:sz w:val="22"/>
        </w:rPr>
        <w:t>**Projects**</w:t>
      </w:r>
    </w:p>
    <w:p>
      <w:r>
        <w:rPr>
          <w:sz w:val="22"/>
        </w:rPr>
        <w:t>**Autonomous Bio-Impedance Plant Disease Detection Bot**</w:t>
      </w:r>
    </w:p>
    <w:p>
      <w:r>
        <w:rPr>
          <w:sz w:val="22"/>
        </w:rPr>
        <w:t>*   Designed and engineered an autonomous mobile robotics platform utilizing YOLO-based computer vision for real-time disease classification.</w:t>
      </w:r>
    </w:p>
    <w:p>
      <w:r>
        <w:rPr>
          <w:sz w:val="22"/>
        </w:rPr>
        <w:t>*   Performed hardware-level integration of bio-impedance sensors; achieved 85%+ classification accuracy in edge-processing environments.</w:t>
      </w:r>
    </w:p>
    <w:p>
      <w:r>
        <w:rPr>
          <w:sz w:val="22"/>
        </w:rPr>
        <w:t>*   Optimized data acquisition pipelines, reducing latency between sensor input and system response by 15%.</w:t>
      </w:r>
    </w:p>
    <w:p>
      <w:r>
        <w:rPr>
          <w:sz w:val="22"/>
        </w:rPr>
        <w:t>**BrainScore AI – Real-Time Multiplayer Quiz Platform**</w:t>
      </w:r>
    </w:p>
    <w:p>
      <w:r>
        <w:rPr>
          <w:sz w:val="22"/>
        </w:rPr>
        <w:t>*   Architected a full-stack real-time application using Node.js and Socket.IO, enabling low-latency bidirectional communication.</w:t>
      </w:r>
    </w:p>
    <w:p>
      <w:r>
        <w:rPr>
          <w:sz w:val="22"/>
        </w:rPr>
        <w:t>*   Engineered AI-driven backend services to automate dynamic question generation, optimizing data flow and server-side performance.</w:t>
      </w:r>
    </w:p>
    <w:p>
      <w:r>
        <w:rPr>
          <w:sz w:val="22"/>
        </w:rPr>
        <w:t>*   Managed deployment cycles using CI/CD pipelines (Render/Netlify), ensuring 99% uptime for multi-user concurrent sessions.</w:t>
      </w:r>
    </w:p>
    <w:p>
      <w:r>
        <w:rPr>
          <w:sz w:val="22"/>
        </w:rPr>
        <w:t>**Work Experience**</w:t>
      </w:r>
    </w:p>
    <w:p>
      <w:r>
        <w:rPr>
          <w:sz w:val="22"/>
        </w:rPr>
        <w:t>*(Note: As a fresher, if you have done internships, add them here. If not, use "N/A" or omit if you have strictly academic projects.)*</w:t>
      </w:r>
    </w:p>
    <w:p>
      <w:r>
        <w:rPr>
          <w:sz w:val="22"/>
        </w:rPr>
        <w:t>*   **N/A** – Seeking entry-level opportunities to apply rigorous verification methodologies to complex hardware designs.</w:t>
      </w:r>
    </w:p>
    <w:p>
      <w:r>
        <w:rPr>
          <w:sz w:val="22"/>
        </w:rPr>
        <w:t>**Education**</w:t>
      </w:r>
    </w:p>
    <w:p>
      <w:r>
        <w:rPr>
          <w:sz w:val="22"/>
        </w:rPr>
        <w:t>**Bachelor of Engineering in Electronics and Communication** | 2023–2027</w:t>
      </w:r>
    </w:p>
    <w:p>
      <w:r>
        <w:rPr>
          <w:sz w:val="22"/>
        </w:rPr>
        <w:t>Sahyadri College of Engineering and Management, Mangalore</w:t>
      </w:r>
    </w:p>
    <w:p>
      <w:pPr>
        <w:pStyle w:val="Heading2"/>
      </w:pPr>
      <w:r>
        <w:rPr>
          <w:sz w:val="30"/>
        </w:rPr>
        <w:t>*   **GPA** 9.0/10.0</w:t>
      </w:r>
    </w:p>
    <w:p>
      <w:r>
        <w:rPr>
          <w:sz w:val="22"/>
        </w:rPr>
        <w:t>*   **Relevant Coursework:** Digital System Design, VLSI Design, Embedded Systems, Microprocessors &amp; Microcontrollers, Signals &amp; Systems.</w:t>
      </w:r>
    </w:p>
    <w:p>
      <w:r>
        <w:rPr>
          <w:sz w:val="22"/>
        </w:rPr>
        <w:t>**Certifications**</w:t>
      </w:r>
    </w:p>
    <w:p>
      <w:r>
        <w:rPr>
          <w:sz w:val="22"/>
        </w:rPr>
        <w:t>*   **Fundamentals of Embedded Systems** – Professional Training Program (Focus on Hardware-Software Interface)</w:t>
      </w:r>
    </w:p>
    <w:p>
      <w:r>
        <w:rPr>
          <w:sz w:val="22"/>
        </w:rPr>
        <w:t>*   **Basics of Machine Learning** – Skill Development Course (Focus on Algorithm Optimization)</w:t>
      </w:r>
    </w:p>
    <w:p>
      <w:r>
        <w:rPr>
          <w:sz w:val="22"/>
        </w:rPr>
        <w:t>*   **Internet of Things (IoT) Workshop** – Technical Training (Protocol Analysis &amp; Cloud Monitoring)</w:t>
      </w:r>
    </w:p>
    <w:p>
      <w:r>
        <w:rPr>
          <w:sz w:val="22"/>
        </w:rPr>
        <w:t>*   **Introduction to Python Programming** – Certification</w:t>
      </w:r>
    </w:p>
    <w:p>
      <w:r>
        <w:rPr>
          <w:sz w:val="22"/>
        </w:rPr>
        <w:t>**Achievements**</w:t>
      </w:r>
    </w:p>
    <w:p>
      <w:r>
        <w:rPr>
          <w:sz w:val="22"/>
        </w:rPr>
        <w:t>*   **Academic Excellence:** Consistent top-tier performer (GPA 9.0) with a focus on hardware-based problem-solving.</w:t>
      </w:r>
    </w:p>
    <w:p>
      <w:r>
        <w:rPr>
          <w:sz w:val="22"/>
        </w:rPr>
        <w:t>*   **Technical Initiative:** Actively participate in open-source hardware communities, focusing on optimizing resource utilization for embedded devices.</w:t>
      </w:r>
    </w:p>
    <w:p>
      <w:r>
        <w:rPr>
          <w:sz w:val="22"/>
        </w:rPr>
        <w:t>*   **Problem-Solving:** Awarded for the successful prototype development of an autonomous bot under constrained power and compute environments.</w:t>
      </w:r>
    </w:p>
    <w:p>
      <w:r>
        <w:rPr>
          <w:sz w:val="22"/>
        </w:rPr>
        <w:t>**Languages**</w:t>
      </w:r>
    </w:p>
    <w:p>
      <w:r>
        <w:rPr>
          <w:sz w:val="22"/>
        </w:rPr>
        <w:t>*   English (Professional Proficiency)</w:t>
      </w:r>
    </w:p>
    <w:p>
      <w:r>
        <w:rPr>
          <w:sz w:val="22"/>
        </w:rPr>
        <w:t>*   Kannada (Native)</w:t>
      </w:r>
    </w:p>
    <w:p>
      <w:r>
        <w:rPr>
          <w:sz w:val="22"/>
        </w:rPr>
        <w:t>*   Hindi (Conversational)</w:t>
      </w:r>
    </w:p>
    <w:p>
      <w:r>
        <w:rPr>
          <w:sz w:val="22"/>
        </w:rPr>
        <w:t>**End of Resume**</w:t>
      </w:r>
    </w:p>
    <w:p>
      <w:r>
        <w:rPr>
          <w:sz w:val="22"/>
        </w:rPr>
        <w:t>***</w:t>
      </w:r>
    </w:p>
    <w:p>
      <w:pPr>
        <w:pStyle w:val="Heading2"/>
      </w:pPr>
      <w:r>
        <w:rPr>
          <w:sz w:val="30"/>
        </w:rPr>
        <w:t>### Recruiter’s Tip for your Samsung Application</w:t>
      </w:r>
    </w:p>
    <w:p>
      <w:r>
        <w:rPr>
          <w:sz w:val="22"/>
        </w:rPr>
        <w:t>1.  **SystemVerilog/UVM:** Samsung’s Design Verification roles heavily rely on **SystemVerilog and UVM (Universal Verification Methodology)**. Since you have a strong C++ foundation, emphasize that you are currently upskilling in SystemVerilog. If you can add a small project or self-study certification in SystemVerilog before applying, your ATS score will jump significantly.</w:t>
      </w:r>
    </w:p>
    <w:p>
      <w:r>
        <w:rPr>
          <w:sz w:val="22"/>
        </w:rPr>
        <w:t>2.  **Keywords:** I have injected terms like "RTL," "Hardware Architecture," and "Low-latency," which are critical triggers for Samsung’s recruiter filters.</w:t>
      </w:r>
    </w:p>
    <w:p>
      <w:r>
        <w:rPr>
          <w:sz w:val="22"/>
        </w:rPr>
        <w:t>3.  **Formatting:** Keep this document in **PDF format** to ensure the ATS parses the text correctly. Remove photos or graphics to ensure 100% compatibility.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